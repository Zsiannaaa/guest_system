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F2D"/>
          <w:sz w:val="42"/>
        </w:rPr>
        <w:t>University Guest Monitoring and Visitor Management System</w:t>
      </w:r>
    </w:p>
    <w:p>
      <w:pPr>
        <w:jc w:val="center"/>
      </w:pPr>
      <w:r>
        <w:rPr>
          <w:b/>
          <w:sz w:val="30"/>
        </w:rPr>
        <w:t>End-to-End Walkthrough Simulation Checklist</w:t>
      </w:r>
    </w:p>
    <w:p>
      <w:pPr>
        <w:jc w:val="center"/>
      </w:pPr>
      <w:r>
        <w:rPr>
          <w:i/>
        </w:rPr>
        <w:t>St. Paul University Dumaguete | PHP + MySQL | XAMPP Localhost | Prepared for system test drive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5E4"/>
          </w:tcPr>
          <w:p>
            <w:pPr>
              <w:spacing w:after="40"/>
            </w:pPr>
            <w:r>
              <w:rPr>
                <w:b/>
                <w:color w:val="1F7A35"/>
                <w:sz w:val="20"/>
              </w:rPr>
              <w:t>How to use this checklist</w:t>
            </w:r>
          </w:p>
          <w:p>
            <w:pPr>
              <w:spacing w:after="0"/>
            </w:pPr>
            <w:r>
              <w:rPr>
                <w:sz w:val="18"/>
              </w:rPr>
              <w:t>Run the scenarios in order using a clean test day. Mark Result as Pass, Fail, or Blocked. Use Notes for screenshots, record IDs, reference numbers, and bugs found.</w:t>
            </w:r>
          </w:p>
        </w:tc>
      </w:tr>
    </w:tbl>
    <w:p>
      <w:pPr>
        <w:pStyle w:val="Heading1"/>
      </w:pPr>
      <w:r>
        <w:t>Test Environment Setup</w:t>
      </w:r>
    </w:p>
    <w:p>
      <w:pPr>
        <w:pStyle w:val="ListBullet"/>
        <w:spacing w:after="20"/>
      </w:pPr>
      <w:r>
        <w:t>Confirm Apache and MySQL are running in XAMPP.</w:t>
      </w:r>
    </w:p>
    <w:p>
      <w:pPr>
        <w:pStyle w:val="ListBullet"/>
        <w:spacing w:after="20"/>
      </w:pPr>
      <w:r>
        <w:t>Open the system at http://localhost/guest_system/.</w:t>
      </w:r>
    </w:p>
    <w:p>
      <w:pPr>
        <w:pStyle w:val="ListBullet"/>
        <w:spacing w:after="20"/>
      </w:pPr>
      <w:r>
        <w:t>Confirm database guest_system is imported and migrations are applied.</w:t>
      </w:r>
    </w:p>
    <w:p>
      <w:pPr>
        <w:pStyle w:val="ListBullet"/>
        <w:spacing w:after="20"/>
      </w:pPr>
      <w:r>
        <w:t>Use test-only names, phone numbers, plate numbers, and organizations.</w:t>
      </w:r>
    </w:p>
    <w:p>
      <w:pPr>
        <w:pStyle w:val="ListBullet"/>
        <w:spacing w:after="20"/>
      </w:pPr>
      <w:r>
        <w:t>Before destructive tests such as deleting guests, use records created specifically for this walkthrough.</w:t>
      </w:r>
    </w:p>
    <w:p>
      <w:pPr>
        <w:pStyle w:val="Heading2"/>
        <w:spacing w:before="240" w:after="80"/>
      </w:pPr>
      <w:r>
        <w:t>1. Login, Roles, and Session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92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9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5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Scenario / Step</w:t>
            </w:r>
          </w:p>
        </w:tc>
        <w:tc>
          <w:tcPr>
            <w:tcW w:type="dxa" w:w="3528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9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944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Login as admin.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 dashboard opens with summary cards, reports, users, offices, audit logs, and Guest House menu access.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Login as guard1.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 dashboard opens with pending arrivals, walk-in tools, check-in, checkout, and vehicle handling.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Office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Login as one office staff account such as staff_reg.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Office dashboard shows incoming visitors, currently serving guests, lookup, and office history.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 House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Login as gh_staff.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 House dashboard opens with expected guests, current occupants, rooms, bookings, and reports.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Logout from each role and press browser Back.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Protected dashboard pages must not reopen without authentication.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2"/>
        <w:spacing w:before="240" w:after="80"/>
      </w:pPr>
      <w:r>
        <w:t>2. Public Normal Guest Pre-Registration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92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9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5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Scenario / Step</w:t>
            </w:r>
          </w:p>
        </w:tc>
        <w:tc>
          <w:tcPr>
            <w:tcW w:type="dxa" w:w="3528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9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944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 public pre-registration and submit a normal guest with full name, organization, purpose, date today/future, and one destination office.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creates a pending visit, reference number, and QR token.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Repeat pre-registration with vehicle enabled: type, plate, color, model, university sticker/pass checked, optional sticker/pass number.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Vehicle entry is saved with has vehicle, plate, and sticker/pass fields.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Try a past visit date.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Form rejects the date and shows a validation message.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 Check Status using the reference number.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Only basic status is shown; private guest details are not exposed.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 Check Status using the QR token.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Full visit details appear for QR token lookup.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  <w:spacing w:before="240" w:after="80"/>
      </w:pPr>
      <w:r>
        <w:t>3. Guard and Reception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92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9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5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Scenario / Step</w:t>
            </w:r>
          </w:p>
        </w:tc>
        <w:tc>
          <w:tcPr>
            <w:tcW w:type="dxa" w:w="3528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9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944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 pending check-in page and search by reference number.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Pending visit is found with destination information.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 the same pending visit by QR token.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Same visit is found and ready for check-in.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Check in the pre-registered guest after verifying ID.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Visit status becomes checked_in and activity log records check_in.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Register a walk-in guest without vehicle.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New guest profile and checked-in walk-in visit are created.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Register a walk-in guest with vehicle and university sticker/pass checked.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Vehicle details, sticker/pass flag, optional sticker/pass number, and driver are saved.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 saved guest record to create another check-in.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Saved guest data is reused; a new visit reference is created.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Try to check in a restricted guest.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blocks the check-in and shows restricted guest warning.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Guard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Check out an active guest and confirm returned passes/badges if applicable.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Visit status becomes checked_out and activity log records check_out.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2"/>
        <w:spacing w:before="240" w:after="80"/>
      </w:pPr>
      <w:r>
        <w:t>4. Office Staff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92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9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5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Scenario / Step</w:t>
            </w:r>
          </w:p>
        </w:tc>
        <w:tc>
          <w:tcPr>
            <w:tcW w:type="dxa" w:w="3528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9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944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Office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Login as office staff and review dashboard incoming visitors.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Only guests routed to the office appear.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Office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Confirm arrival for a routed checked-in guest.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Destination status changes from pending to arrived.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Office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 service or mark in service if available.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Destination status updates without affecting gate check-in status.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Office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Complete the office destination.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Destination status becomes completed and appears in office history.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Office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 Receive Visitor lookup for a guest not routed to this office.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Office can add itself as an unplanned destination under the active visit.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Office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Search by reference, QR token, and guest name.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Checked-in visitors are searchable; checked-out visitors should not be received.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  <w:spacing w:before="240" w:after="80"/>
      </w:pPr>
      <w:r>
        <w:t>5. Admin, Guest Directory, and Restriction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92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9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5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Scenario / Step</w:t>
            </w:r>
          </w:p>
        </w:tc>
        <w:tc>
          <w:tcPr>
            <w:tcW w:type="dxa" w:w="3528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9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944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a new office.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Office appears in destination selectors and office management list.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Edit the office name/location/status.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Changes persist and inactive offices are hidden from active selectors.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a new user for guard, office staff, or Guest House staff.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 can log in with assigned role and sees the correct dashboard.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Edit user details and reset password.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Updated user information is saved; new password works.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 guest directory, edit personal information.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 profile changes persist without changing visit history.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Restrict/ban a guest with a reason.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 is flagged as restricted and blocked from future check-in.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Lift restriction.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 can be processed again after the flag is removed.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Attempt to delete a guest with visit or Guest House history.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blocks delete to protect history.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Delete a newly created guest with no history.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 record is removed successfully.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2"/>
        <w:spacing w:before="240" w:after="80"/>
      </w:pPr>
      <w:r>
        <w:t>6. Reports, Exports, and Audit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92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9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5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Scenario / Step</w:t>
            </w:r>
          </w:p>
        </w:tc>
        <w:tc>
          <w:tcPr>
            <w:tcW w:type="dxa" w:w="3528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9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944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 main reports page with a date range.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Summary cards, per-day visits, office breakdown, status breakdown, and guest log render.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Export reports to CSV.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CSV includes guest, office, status, vehicle, sticker/pass, and timing fields.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Export one guest profile.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CSV includes guest details, visit history, vehicle records, and sticker/pass fields.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 audit logs.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Login, registration, check-in, checkout, restriction, office, and Guest House actions are traceable.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  <w:spacing w:before="240" w:after="80"/>
      </w:pPr>
      <w:r>
        <w:t>7. Guest House Accommodation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92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9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5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Scenario / Step</w:t>
            </w:r>
          </w:p>
        </w:tc>
        <w:tc>
          <w:tcPr>
            <w:tcW w:type="dxa" w:w="3528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9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944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 Staff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room types: Single, Double, Suite, Dormitory.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Room types save and can be selected by rooms.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 Staff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or edit rooms with capacity and status.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Rooms appear in booking forms and availability views.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 Staff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expected Guest House booking with guest name, organization, purpose, dates, room, and number of guests.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Booking is reserved and guest profile is created or reused.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 Staff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Try booking with past dates.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rejects past dates.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 Staff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Try booking a room beyond capacity.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rejects over-capacity booking.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 Staff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Try overlapping reservation for same room and dates.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blocks overlap.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 Staff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Mark reserved booking as checked in.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Booking becomes checked_in and room becomes occupied.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 Staff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 current occupants.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Checked-in Guest House guest appears with room and stay details.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 Staff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linked campus visit from booking if guest will visit an office.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guest_visits record is created and linked to booking.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GH10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 Staff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Check out Guest House occupant.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Booking becomes checked_out and room returns to available when no active occupant remains.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GH11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 Staff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Cancel a reserved booking.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Booking becomes cancelled and no longer appears as active occupant.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GH12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Admin/GH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 Guest House reports.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Reports show expected guests, occupants, room usage, booking statuses, and date filters.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2"/>
        <w:spacing w:before="240" w:after="80"/>
      </w:pPr>
      <w:r>
        <w:t>8. Security and Edge Case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92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9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5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Scenario / Step</w:t>
            </w:r>
          </w:p>
        </w:tc>
        <w:tc>
          <w:tcPr>
            <w:tcW w:type="dxa" w:w="3528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9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944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Guest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 admin, guard, office, and Guest House pages while logged out.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redirects to login.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Office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Try to open another office's destination handling URL.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Access is denied unless the visit belongs to that office or user is admin.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Submit forms twice or refresh after POST.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should avoid duplicate destructive actions via redirects and CSRF.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Submit forms without CSRF token using browser tools or copied URL.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System rejects request.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Enter script tags in name, purpose, notes, and organization fields.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Output is escaped; no script runs.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Search using partial names, exact references, and QR tokens.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Search works without exposing restricted or private data incorrectly.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2"/>
        <w:spacing w:before="240" w:after="80"/>
      </w:pPr>
      <w:r>
        <w:t>9. Test Sign-Off and Cleanup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92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9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5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Scenario / Step</w:t>
            </w:r>
          </w:p>
        </w:tc>
        <w:tc>
          <w:tcPr>
            <w:tcW w:type="dxa" w:w="3528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936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944"/>
            <w:shd w:fill="1F7A35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Tester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Record references for every test guest and booking.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Traceability is available for cleanup and bug reports.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Tester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Clean up only test records that are safe to delete.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Production-like history is preserved.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Tester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List failed cases with screenshot, URL, role, input values, and expected vs actual result.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 report is actionable.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Team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Repeat failed cases after fixes.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Regression result is documented.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Suggested Test Data</w:t>
      </w:r>
    </w:p>
    <w:p>
      <w:pPr>
        <w:pStyle w:val="ListBullet"/>
        <w:spacing w:after="20"/>
      </w:pPr>
      <w:r>
        <w:t>Normal guest: Juan QA Visitor, organization QA Individual, purpose Registrar test.</w:t>
      </w:r>
    </w:p>
    <w:p>
      <w:pPr>
        <w:pStyle w:val="ListBullet"/>
        <w:spacing w:after="20"/>
      </w:pPr>
      <w:r>
        <w:t>Vehicle guest: Maria Vehicle Test, plate QA 1234, sticker/pass SPU-TEST-001.</w:t>
      </w:r>
    </w:p>
    <w:p>
      <w:pPr>
        <w:pStyle w:val="ListBullet"/>
        <w:spacing w:after="20"/>
      </w:pPr>
      <w:r>
        <w:t>Restricted guest: Restricted QA Visitor, reason System walkthrough restriction test.</w:t>
      </w:r>
    </w:p>
    <w:p>
      <w:pPr>
        <w:pStyle w:val="ListBullet"/>
        <w:spacing w:after="20"/>
      </w:pPr>
      <w:r>
        <w:t>Guest House guest: VIP QA Visitor, organization Partner University, purpose Overnight official visit.</w:t>
      </w:r>
    </w:p>
    <w:p>
      <w:pPr>
        <w:pStyle w:val="ListBullet"/>
        <w:spacing w:after="20"/>
      </w:pPr>
      <w:r>
        <w:t>Room tests: GH-TEST-101 Single, GH-TEST-201 Suite, and one maintenance room.</w:t>
      </w:r>
    </w:p>
    <w:p>
      <w:pPr>
        <w:pStyle w:val="Heading1"/>
      </w:pPr>
      <w:r>
        <w:t>Final Acceptance Criteria</w:t>
      </w:r>
    </w:p>
    <w:p>
      <w:pPr>
        <w:pStyle w:val="ListBullet"/>
        <w:spacing w:after="20"/>
      </w:pPr>
      <w:r>
        <w:t>All roles can complete their core workflows without fatal errors.</w:t>
      </w:r>
    </w:p>
    <w:p>
      <w:pPr>
        <w:pStyle w:val="ListBullet"/>
        <w:spacing w:after="20"/>
      </w:pPr>
      <w:r>
        <w:t>Normal guest visits, vehicles, sticker/pass data, destinations, and checkout are traceable.</w:t>
      </w:r>
    </w:p>
    <w:p>
      <w:pPr>
        <w:pStyle w:val="ListBullet"/>
        <w:spacing w:after="20"/>
      </w:pPr>
      <w:r>
        <w:t>Restricted guests are blocked from check-in and visibly marked.</w:t>
      </w:r>
    </w:p>
    <w:p>
      <w:pPr>
        <w:pStyle w:val="ListBullet"/>
        <w:spacing w:after="20"/>
      </w:pPr>
      <w:r>
        <w:t>Guest House bookings remain separate from regular campus visits but can link to a visit when needed.</w:t>
      </w:r>
    </w:p>
    <w:p>
      <w:pPr>
        <w:pStyle w:val="ListBullet"/>
        <w:spacing w:after="20"/>
      </w:pPr>
      <w:r>
        <w:t>Reports and exports include the latest fields and match dashboard counts for the selected date range.</w:t>
      </w:r>
    </w:p>
    <w:p>
      <w:pPr>
        <w:pStyle w:val="ListBullet"/>
        <w:spacing w:after="20"/>
      </w:pPr>
      <w:r>
        <w:t>Logout and browser Back behavior do not expose protected pages.</w:t>
      </w:r>
    </w:p>
    <w:p>
      <w:pPr>
        <w:sectPr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F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F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Guest System Testing Walkthrough</dc:title>
  <dc:subject>End-to-end QA checklist for normal guest, office, guard, admin, and Guest House workflows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